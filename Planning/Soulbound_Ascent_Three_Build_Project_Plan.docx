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/>
          <w:b/>
          <w:color w:val="1F4E79"/>
          <w:sz w:val="56"/>
        </w:rPr>
        <w:t>Soulbound Ascent</w:t>
      </w:r>
    </w:p>
    <w:p>
      <w:pPr>
        <w:jc w:val="center"/>
      </w:pPr>
      <w:r>
        <w:rPr>
          <w:rFonts w:ascii="Arial" w:hAnsi="Arial"/>
          <w:b/>
          <w:color w:val="2F5D62"/>
          <w:sz w:val="36"/>
        </w:rPr>
        <w:t>Three Playable Builds Project Plan</w:t>
      </w:r>
    </w:p>
    <w:p>
      <w:pPr>
        <w:jc w:val="center"/>
      </w:pPr>
      <w:r>
        <w:rPr>
          <w:rFonts w:ascii="Arial" w:hAnsi="Arial"/>
          <w:i/>
          <w:color w:val="5B6770"/>
          <w:sz w:val="24"/>
        </w:rPr>
        <w:t>Combat Demo -&gt; Preparation Loop -&gt; Consequence Loop</w:t>
      </w:r>
    </w:p>
    <w:p>
      <w:pPr>
        <w:spacing w:before="400"/>
        <w:jc w:val="center"/>
      </w:pPr>
      <w:r>
        <w:rPr>
          <w:rFonts w:ascii="Arial" w:hAnsi="Arial"/>
          <w:color w:val="4B5563"/>
          <w:sz w:val="20"/>
        </w:rPr>
        <w:t>Capstone vertical slice plan focused on playable gates, readable auto-battle, and controlled scope.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Soulbound Ascent should be built as three playable builds instead of a long feature checklist. Each build must be demo-ready before the next layer begins.</w:t>
      </w:r>
    </w:p>
    <w:p>
      <w:r>
        <w:t>The project spine is simple: prepare heroes, deploy them, watch readable auto-battle, understand the result, and care about the roster afterward.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Build</w:t>
            </w:r>
          </w:p>
        </w:tc>
        <w:tc>
          <w:tcPr>
            <w:tcW w:type="dxa" w:w="3264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Primary Goal</w:t>
            </w:r>
          </w:p>
        </w:tc>
        <w:tc>
          <w:tcPr>
            <w:tcW w:type="dxa" w:w="3264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Gate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Build 1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Combat is playable and understandable.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Two combat floors can be completed.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Build 2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Preparation choices affect battle outcomes.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Roster heroes feed into combat and persist.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Build 3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Wins/losses matter without scope overload.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New player can complete the demo.</w:t>
            </w:r>
          </w:p>
        </w:tc>
      </w:tr>
    </w:tbl>
    <w:p>
      <w:pPr>
        <w:pStyle w:val="Heading1"/>
      </w:pPr>
      <w:r>
        <w:t>Build 1: Combat Demo</w:t>
      </w:r>
    </w:p>
    <w:p>
      <w:r>
        <w:rPr>
          <w:b/>
        </w:rPr>
        <w:t xml:space="preserve">Goal: </w:t>
      </w:r>
      <w:r>
        <w:t>Prove the auto-battle is playable and understandable.</w:t>
      </w:r>
    </w:p>
    <w:p>
      <w:pPr>
        <w:pStyle w:val="Heading2"/>
      </w:pPr>
      <w:r>
        <w:t>Todo Checklist</w:t>
      </w:r>
    </w:p>
    <w:p>
      <w:pPr>
        <w:pStyle w:val="Checklist"/>
      </w:pPr>
      <w:r>
        <w:rPr>
          <w:b/>
        </w:rPr>
        <w:t xml:space="preserve">[ ] </w:t>
      </w:r>
      <w:r>
        <w:t>Create Unity project structure and CombatPrototype scene.</w:t>
      </w:r>
    </w:p>
    <w:p>
      <w:pPr>
        <w:pStyle w:val="Checklist"/>
      </w:pPr>
      <w:r>
        <w:rPr>
          <w:b/>
        </w:rPr>
        <w:t xml:space="preserve">[ ] </w:t>
      </w:r>
      <w:r>
        <w:t>Build 5x6 grid with player, neutral, and enemy zones.</w:t>
      </w:r>
    </w:p>
    <w:p>
      <w:pPr>
        <w:pStyle w:val="Checklist"/>
      </w:pPr>
      <w:r>
        <w:rPr>
          <w:b/>
        </w:rPr>
        <w:t xml:space="preserve">[ ] </w:t>
      </w:r>
      <w:r>
        <w:t>Add placeholder hero/enemy prefabs.</w:t>
      </w:r>
    </w:p>
    <w:p>
      <w:pPr>
        <w:pStyle w:val="Checklist"/>
      </w:pPr>
      <w:r>
        <w:rPr>
          <w:b/>
        </w:rPr>
        <w:t xml:space="preserve">[ ] </w:t>
      </w:r>
      <w:r>
        <w:t>Add 4-hero deployment.</w:t>
      </w:r>
    </w:p>
    <w:p>
      <w:pPr>
        <w:pStyle w:val="Checklist"/>
      </w:pPr>
      <w:r>
        <w:rPr>
          <w:b/>
        </w:rPr>
        <w:t xml:space="preserve">[ ] </w:t>
      </w:r>
      <w:r>
        <w:t>Add enemy Floor 1 config.</w:t>
      </w:r>
    </w:p>
    <w:p>
      <w:pPr>
        <w:pStyle w:val="Checklist"/>
      </w:pPr>
      <w:r>
        <w:rPr>
          <w:b/>
        </w:rPr>
        <w:t xml:space="preserve">[ ] </w:t>
      </w:r>
      <w:r>
        <w:t>Add battle phases: preparation, battle, victory, defeat.</w:t>
      </w:r>
    </w:p>
    <w:p>
      <w:pPr>
        <w:pStyle w:val="Checklist"/>
      </w:pPr>
      <w:r>
        <w:rPr>
          <w:b/>
        </w:rPr>
        <w:t xml:space="preserve">[ ] </w:t>
      </w:r>
      <w:r>
        <w:t>Add cell-by-cell movement using grid coordinates.</w:t>
      </w:r>
    </w:p>
    <w:p>
      <w:pPr>
        <w:pStyle w:val="Checklist"/>
      </w:pPr>
      <w:r>
        <w:rPr>
          <w:b/>
        </w:rPr>
        <w:t xml:space="preserve">[ ] </w:t>
      </w:r>
      <w:r>
        <w:t>Add nearest-target selection and retargeting.</w:t>
      </w:r>
    </w:p>
    <w:p>
      <w:pPr>
        <w:pStyle w:val="Checklist"/>
      </w:pPr>
      <w:r>
        <w:rPr>
          <w:b/>
        </w:rPr>
        <w:t xml:space="preserve">[ ] </w:t>
      </w:r>
      <w:r>
        <w:t>Add attack timers, damage formula, HP, death.</w:t>
      </w:r>
    </w:p>
    <w:p>
      <w:pPr>
        <w:pStyle w:val="Checklist"/>
      </w:pPr>
      <w:r>
        <w:rPr>
          <w:b/>
        </w:rPr>
        <w:t xml:space="preserve">[ ] </w:t>
      </w:r>
      <w:r>
        <w:t>Add result screen.</w:t>
      </w:r>
    </w:p>
    <w:p>
      <w:pPr>
        <w:pStyle w:val="Checklist"/>
      </w:pPr>
      <w:r>
        <w:rPr>
          <w:b/>
        </w:rPr>
        <w:t xml:space="preserve">[ ] </w:t>
      </w:r>
      <w:r>
        <w:t>Add pause and unit inspection.</w:t>
      </w:r>
    </w:p>
    <w:p>
      <w:pPr>
        <w:pStyle w:val="Checklist"/>
      </w:pPr>
      <w:r>
        <w:rPr>
          <w:b/>
        </w:rPr>
        <w:t xml:space="preserve">[ ] </w:t>
      </w:r>
      <w:r>
        <w:t>Add combat log and floating damage numbers.</w:t>
      </w:r>
    </w:p>
    <w:p>
      <w:pPr>
        <w:pStyle w:val="Checklist"/>
      </w:pPr>
      <w:r>
        <w:rPr>
          <w:b/>
        </w:rPr>
        <w:t xml:space="preserve">[ ] </w:t>
      </w:r>
      <w:r>
        <w:t>Add Floor 2 config.</w:t>
      </w:r>
    </w:p>
    <w:p>
      <w:pPr>
        <w:pStyle w:val="Checklist"/>
      </w:pPr>
      <w:r>
        <w:rPr>
          <w:b/>
        </w:rPr>
        <w:t xml:space="preserve">[ ] </w:t>
      </w:r>
      <w:r>
        <w:t>Add retry and battle speed controls.</w:t>
      </w:r>
    </w:p>
    <w:p>
      <w:pPr>
        <w:pStyle w:val="Checklist"/>
      </w:pPr>
      <w:r>
        <w:rPr>
          <w:b/>
        </w:rPr>
        <w:t xml:space="preserve">[ ] </w:t>
      </w:r>
      <w:r>
        <w:t>Tune until 2 floors are playable.</w:t>
      </w:r>
    </w:p>
    <w:p>
      <w:pPr>
        <w:pStyle w:val="Callout"/>
      </w:pPr>
      <w:r>
        <w:rPr>
          <w:b/>
        </w:rPr>
        <w:t xml:space="preserve">Acceptance: </w:t>
      </w:r>
      <w:r>
        <w:t>A player can deploy 4 units, start battle, watch units fight, pause to inspect, read why things happened, and finish Floor 1 or Floor 2 without console errors.</w:t>
      </w:r>
    </w:p>
    <w:p>
      <w:pPr>
        <w:pStyle w:val="Heading1"/>
      </w:pPr>
      <w:r>
        <w:t>Build 2: Preparation Loop</w:t>
      </w:r>
    </w:p>
    <w:p>
      <w:r>
        <w:rPr>
          <w:b/>
        </w:rPr>
        <w:t xml:space="preserve">Goal: </w:t>
      </w:r>
      <w:r>
        <w:t>Make pre-battle choices affect combat.</w:t>
      </w:r>
    </w:p>
    <w:p>
      <w:pPr>
        <w:pStyle w:val="Heading2"/>
      </w:pPr>
      <w:r>
        <w:t>Todo Checklist</w:t>
      </w:r>
    </w:p>
    <w:p>
      <w:pPr>
        <w:pStyle w:val="Checklist"/>
      </w:pPr>
      <w:r>
        <w:rPr>
          <w:b/>
        </w:rPr>
        <w:t xml:space="preserve">[ ] </w:t>
      </w:r>
      <w:r>
        <w:t>Add hero data model: star, attribute, job, squad, level, XP, stats.</w:t>
      </w:r>
    </w:p>
    <w:p>
      <w:pPr>
        <w:pStyle w:val="Checklist"/>
      </w:pPr>
      <w:r>
        <w:rPr>
          <w:b/>
        </w:rPr>
        <w:t xml:space="preserve">[ ] </w:t>
      </w:r>
      <w:r>
        <w:t>Add roster manager.</w:t>
      </w:r>
    </w:p>
    <w:p>
      <w:pPr>
        <w:pStyle w:val="Checklist"/>
      </w:pPr>
      <w:r>
        <w:rPr>
          <w:b/>
        </w:rPr>
        <w:t xml:space="preserve">[ ] </w:t>
      </w:r>
      <w:r>
        <w:t>Add simple town hub.</w:t>
      </w:r>
    </w:p>
    <w:p>
      <w:pPr>
        <w:pStyle w:val="Checklist"/>
      </w:pPr>
      <w:r>
        <w:rPr>
          <w:b/>
        </w:rPr>
        <w:t xml:space="preserve">[ ] </w:t>
      </w:r>
      <w:r>
        <w:t>Add Summoning Gate: generate raw heroes with star + attribute.</w:t>
      </w:r>
    </w:p>
    <w:p>
      <w:pPr>
        <w:pStyle w:val="Checklist"/>
      </w:pPr>
      <w:r>
        <w:rPr>
          <w:b/>
        </w:rPr>
        <w:t xml:space="preserve">[ ] </w:t>
      </w:r>
      <w:r>
        <w:t>Add Training Facility: choose one job for an untrained hero.</w:t>
      </w:r>
    </w:p>
    <w:p>
      <w:pPr>
        <w:pStyle w:val="Checklist"/>
      </w:pPr>
      <w:r>
        <w:rPr>
          <w:b/>
        </w:rPr>
        <w:t xml:space="preserve">[ ] </w:t>
      </w:r>
      <w:r>
        <w:t>Add 5 jobs: Warrior, Guardian, Archer, Mage, Healer.</w:t>
      </w:r>
    </w:p>
    <w:p>
      <w:pPr>
        <w:pStyle w:val="Checklist"/>
      </w:pPr>
      <w:r>
        <w:rPr>
          <w:b/>
        </w:rPr>
        <w:t xml:space="preserve">[ ] </w:t>
      </w:r>
      <w:r>
        <w:t>Add job stats feeding into battle.</w:t>
      </w:r>
    </w:p>
    <w:p>
      <w:pPr>
        <w:pStyle w:val="Checklist"/>
      </w:pPr>
      <w:r>
        <w:rPr>
          <w:b/>
        </w:rPr>
        <w:t xml:space="preserve">[ ] </w:t>
      </w:r>
      <w:r>
        <w:t>Add squad choice: 1-2 squad options per job.</w:t>
      </w:r>
    </w:p>
    <w:p>
      <w:pPr>
        <w:pStyle w:val="Checklist"/>
      </w:pPr>
      <w:r>
        <w:rPr>
          <w:b/>
        </w:rPr>
        <w:t xml:space="preserve">[ ] </w:t>
      </w:r>
      <w:r>
        <w:t>Add deployment from roster instead of hardcoded test heroes.</w:t>
      </w:r>
    </w:p>
    <w:p>
      <w:pPr>
        <w:pStyle w:val="Checklist"/>
      </w:pPr>
      <w:r>
        <w:rPr>
          <w:b/>
        </w:rPr>
        <w:t xml:space="preserve">[ ] </w:t>
      </w:r>
      <w:r>
        <w:t>Add basic job/attribute synergy.</w:t>
      </w:r>
    </w:p>
    <w:p>
      <w:pPr>
        <w:pStyle w:val="Checklist"/>
      </w:pPr>
      <w:r>
        <w:rPr>
          <w:b/>
        </w:rPr>
        <w:t xml:space="preserve">[ ] </w:t>
      </w:r>
      <w:r>
        <w:t>Add battle rewards: XP and floor clear progress.</w:t>
      </w:r>
    </w:p>
    <w:p>
      <w:pPr>
        <w:pStyle w:val="Checklist"/>
      </w:pPr>
      <w:r>
        <w:rPr>
          <w:b/>
        </w:rPr>
        <w:t xml:space="preserve">[ ] </w:t>
      </w:r>
      <w:r>
        <w:t>Add JSON save/load.</w:t>
      </w:r>
    </w:p>
    <w:p>
      <w:pPr>
        <w:pStyle w:val="Checklist"/>
      </w:pPr>
      <w:r>
        <w:rPr>
          <w:b/>
        </w:rPr>
        <w:t xml:space="preserve">[ ] </w:t>
      </w:r>
      <w:r>
        <w:t>Add Floor 3.</w:t>
      </w:r>
    </w:p>
    <w:p>
      <w:pPr>
        <w:pStyle w:val="Checklist"/>
      </w:pPr>
      <w:r>
        <w:rPr>
          <w:b/>
        </w:rPr>
        <w:t xml:space="preserve">[ ] </w:t>
      </w:r>
      <w:r>
        <w:t>Tune floors 1-3 using real roster stats.</w:t>
      </w:r>
    </w:p>
    <w:p>
      <w:pPr>
        <w:pStyle w:val="Callout"/>
      </w:pPr>
      <w:r>
        <w:rPr>
          <w:b/>
        </w:rPr>
        <w:t xml:space="preserve">Acceptance: </w:t>
      </w:r>
      <w:r>
        <w:t>A player can summon, train, choose a squad, deploy real roster heroes, clear floors, gain XP, save/load, and see preparation choices change battle outcomes.</w:t>
      </w:r>
    </w:p>
    <w:p>
      <w:pPr>
        <w:pStyle w:val="Heading1"/>
      </w:pPr>
      <w:r>
        <w:t>Build 3: Consequence Loop</w:t>
      </w:r>
    </w:p>
    <w:p>
      <w:r>
        <w:rPr>
          <w:b/>
        </w:rPr>
        <w:t xml:space="preserve">Goal: </w:t>
      </w:r>
      <w:r>
        <w:t>Make wins and losses matter without overloading scope.</w:t>
      </w:r>
    </w:p>
    <w:p>
      <w:pPr>
        <w:pStyle w:val="Heading2"/>
      </w:pPr>
      <w:r>
        <w:t>Todo Checklist</w:t>
      </w:r>
    </w:p>
    <w:p>
      <w:pPr>
        <w:pStyle w:val="Checklist"/>
      </w:pPr>
      <w:r>
        <w:rPr>
          <w:b/>
        </w:rPr>
        <w:t xml:space="preserve">[ ] </w:t>
      </w:r>
      <w:r>
        <w:t>Add hero death state after battle.</w:t>
      </w:r>
    </w:p>
    <w:p>
      <w:pPr>
        <w:pStyle w:val="Checklist"/>
      </w:pPr>
      <w:r>
        <w:rPr>
          <w:b/>
        </w:rPr>
        <w:t xml:space="preserve">[ ] </w:t>
      </w:r>
      <w:r>
        <w:t>Add Shrine revival with simple cost or timer.</w:t>
      </w:r>
    </w:p>
    <w:p>
      <w:pPr>
        <w:pStyle w:val="Checklist"/>
      </w:pPr>
      <w:r>
        <w:rPr>
          <w:b/>
        </w:rPr>
        <w:t xml:space="preserve">[ ] </w:t>
      </w:r>
      <w:r>
        <w:t>Add permanent loss only if revival is stable.</w:t>
      </w:r>
    </w:p>
    <w:p>
      <w:pPr>
        <w:pStyle w:val="Checklist"/>
      </w:pPr>
      <w:r>
        <w:rPr>
          <w:b/>
        </w:rPr>
        <w:t xml:space="preserve">[ ] </w:t>
      </w:r>
      <w:r>
        <w:t>Add simple inheritance as XP transfer if time allows.</w:t>
      </w:r>
    </w:p>
    <w:p>
      <w:pPr>
        <w:pStyle w:val="Checklist"/>
      </w:pPr>
      <w:r>
        <w:rPr>
          <w:b/>
        </w:rPr>
        <w:t xml:space="preserve">[ ] </w:t>
      </w:r>
      <w:r>
        <w:t>Add one equipment slot or fixed personal equipment.</w:t>
      </w:r>
    </w:p>
    <w:p>
      <w:pPr>
        <w:pStyle w:val="Checklist"/>
      </w:pPr>
      <w:r>
        <w:rPr>
          <w:b/>
        </w:rPr>
        <w:t xml:space="preserve">[ ] </w:t>
      </w:r>
      <w:r>
        <w:t>Add equipment stat bonus.</w:t>
      </w:r>
    </w:p>
    <w:p>
      <w:pPr>
        <w:pStyle w:val="Checklist"/>
      </w:pPr>
      <w:r>
        <w:rPr>
          <w:b/>
        </w:rPr>
        <w:t xml:space="preserve">[ ] </w:t>
      </w:r>
      <w:r>
        <w:t>Add one auto-trigger item: Elixir.</w:t>
      </w:r>
    </w:p>
    <w:p>
      <w:pPr>
        <w:pStyle w:val="Checklist"/>
      </w:pPr>
      <w:r>
        <w:rPr>
          <w:b/>
        </w:rPr>
        <w:t xml:space="preserve">[ ] </w:t>
      </w:r>
      <w:r>
        <w:t>Add Floor 4 and Floor 5.</w:t>
      </w:r>
    </w:p>
    <w:p>
      <w:pPr>
        <w:pStyle w:val="Checklist"/>
      </w:pPr>
      <w:r>
        <w:rPr>
          <w:b/>
        </w:rPr>
        <w:t xml:space="preserve">[ ] </w:t>
      </w:r>
      <w:r>
        <w:t>Add final boss as a strong enemy, not a complex multi-phase fight.</w:t>
      </w:r>
    </w:p>
    <w:p>
      <w:pPr>
        <w:pStyle w:val="Checklist"/>
      </w:pPr>
      <w:r>
        <w:rPr>
          <w:b/>
        </w:rPr>
        <w:t xml:space="preserve">[ ] </w:t>
      </w:r>
      <w:r>
        <w:t>Add simple Tower Malice only if death/revival is stable.</w:t>
      </w:r>
    </w:p>
    <w:p>
      <w:pPr>
        <w:pStyle w:val="Checklist"/>
      </w:pPr>
      <w:r>
        <w:rPr>
          <w:b/>
        </w:rPr>
        <w:t xml:space="preserve">[ ] </w:t>
      </w:r>
      <w:r>
        <w:t>Add tutorial prompts for summon, train, deploy, battle, death.</w:t>
      </w:r>
    </w:p>
    <w:p>
      <w:pPr>
        <w:pStyle w:val="Checklist"/>
      </w:pPr>
      <w:r>
        <w:rPr>
          <w:b/>
        </w:rPr>
        <w:t xml:space="preserve">[ ] </w:t>
      </w:r>
      <w:r>
        <w:t>Polish UI readability.</w:t>
      </w:r>
    </w:p>
    <w:p>
      <w:pPr>
        <w:pStyle w:val="Checklist"/>
      </w:pPr>
      <w:r>
        <w:rPr>
          <w:b/>
        </w:rPr>
        <w:t xml:space="preserve">[ ] </w:t>
      </w:r>
      <w:r>
        <w:t>Add placeholder audio/VFX.</w:t>
      </w:r>
    </w:p>
    <w:p>
      <w:pPr>
        <w:pStyle w:val="Checklist"/>
      </w:pPr>
      <w:r>
        <w:rPr>
          <w:b/>
        </w:rPr>
        <w:t xml:space="preserve">[ ] </w:t>
      </w:r>
      <w:r>
        <w:t>Create Windows build.</w:t>
      </w:r>
    </w:p>
    <w:p>
      <w:pPr>
        <w:pStyle w:val="Checklist"/>
      </w:pPr>
      <w:r>
        <w:rPr>
          <w:b/>
        </w:rPr>
        <w:t xml:space="preserve">[ ] </w:t>
      </w:r>
      <w:r>
        <w:t>Run 3-player external playtest.</w:t>
      </w:r>
    </w:p>
    <w:p>
      <w:pPr>
        <w:pStyle w:val="Checklist"/>
      </w:pPr>
      <w:r>
        <w:rPr>
          <w:b/>
        </w:rPr>
        <w:t xml:space="preserve">[ ] </w:t>
      </w:r>
      <w:r>
        <w:t>Fix critical confusion, crashes, and softlocks.</w:t>
      </w:r>
    </w:p>
    <w:p>
      <w:pPr>
        <w:pStyle w:val="Checklist"/>
      </w:pPr>
      <w:r>
        <w:rPr>
          <w:b/>
        </w:rPr>
        <w:t xml:space="preserve">[ ] </w:t>
      </w:r>
      <w:r>
        <w:t>Lock final presentation build.</w:t>
      </w:r>
    </w:p>
    <w:p>
      <w:pPr>
        <w:pStyle w:val="Callout"/>
      </w:pPr>
      <w:r>
        <w:rPr>
          <w:b/>
        </w:rPr>
        <w:t xml:space="preserve">Acceptance: </w:t>
      </w:r>
      <w:r>
        <w:t>A new player can complete the demo, understand the preparation loop, experience roster consequences, and finish without developer explanation.</w:t>
      </w:r>
    </w:p>
    <w:p>
      <w:pPr>
        <w:pStyle w:val="Heading1"/>
      </w:pPr>
      <w:r>
        <w:t>Stretch Only</w:t>
      </w:r>
    </w:p>
    <w:p>
      <w:r>
        <w:t>These features should not be treated as core commitments. Add them only if the three playable builds are stable.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896"/>
        <w:gridCol w:w="4896"/>
      </w:tblGrid>
      <w:tr>
        <w:tc>
          <w:tcPr>
            <w:tcW w:type="dxa" w:w="4896"/>
            <w:shd w:fill="2F5D6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4896"/>
            <w:shd w:fill="2F5D6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Why It Is Stretch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Restaurant meals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Nice strategic layer, but not required to prove the core loop.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Invasion/protection mode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High complexity; only add after consequence loop is stable.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Multiple consumable types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Ship Elixir first; expand only if item flow works.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Advanced equipment locking/recovery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Can create edge cases and save complexity.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Multi-phase final boss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Use a strong single-phase boss for the demo.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Deep inheritance stat bonuses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XP transfer is enough for capstone scope.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Large hero pool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 small readable roster is better for a vertical slice.</w:t>
            </w:r>
          </w:p>
        </w:tc>
      </w:tr>
    </w:tbl>
    <w:p>
      <w:pPr>
        <w:pStyle w:val="Heading1"/>
      </w:pPr>
      <w:r>
        <w:t>Test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896"/>
        <w:gridCol w:w="4896"/>
      </w:tblGrid>
      <w:tr>
        <w:tc>
          <w:tcPr>
            <w:tcW w:type="dxa" w:w="4896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4896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Acceptance Check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Combat test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Deploy 4 heroes and clear/lose Floor 1 and Floor 2 repeatedly.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Readability test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Pause during battle and confirm the player can explain current unit actions.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Preparation test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Two different job/squad setups produce visibly different outcomes.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Save/load test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Summon, train, save, quit, load, and confirm roster/floor progress persists.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Consequence test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Hero death leads to revival flow without softlock.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Build test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Windows build runs on another machine.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Playtest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Three new players complete the demo or reveal where they get stuck.</w:t>
            </w:r>
          </w:p>
        </w:tc>
      </w:tr>
    </w:tbl>
    <w:p>
      <w:pPr>
        <w:pStyle w:val="Heading1"/>
      </w:pPr>
      <w:r>
        <w:t>Assumptions</w:t>
      </w:r>
    </w:p>
    <w:p>
      <w:pPr>
        <w:pStyle w:val="Checklist"/>
      </w:pPr>
      <w:r>
        <w:rPr>
          <w:b/>
        </w:rPr>
        <w:t xml:space="preserve">[ ] </w:t>
      </w:r>
      <w:r>
        <w:t>Unity grid coordinates are the source of truth; Unity physics is visual-only.</w:t>
      </w:r>
    </w:p>
    <w:p>
      <w:pPr>
        <w:pStyle w:val="Checklist"/>
      </w:pPr>
      <w:r>
        <w:rPr>
          <w:b/>
        </w:rPr>
        <w:t xml:space="preserve">[ ] </w:t>
      </w:r>
      <w:r>
        <w:t>Placeholder visuals are acceptable until Build 3 polish.</w:t>
      </w:r>
    </w:p>
    <w:p>
      <w:pPr>
        <w:pStyle w:val="Checklist"/>
      </w:pPr>
      <w:r>
        <w:rPr>
          <w:b/>
        </w:rPr>
        <w:t xml:space="preserve">[ ] </w:t>
      </w:r>
      <w:r>
        <w:t>JSON save/load is enough for the capstone.</w:t>
      </w:r>
    </w:p>
    <w:p>
      <w:pPr>
        <w:pStyle w:val="Checklist"/>
      </w:pPr>
      <w:r>
        <w:rPr>
          <w:b/>
        </w:rPr>
        <w:t xml:space="preserve">[ ] </w:t>
      </w:r>
      <w:r>
        <w:t>Build 1 must be finished before serious town work starts.</w:t>
      </w:r>
    </w:p>
    <w:p>
      <w:pPr>
        <w:pStyle w:val="Checklist"/>
      </w:pPr>
      <w:r>
        <w:rPr>
          <w:b/>
        </w:rPr>
        <w:t xml:space="preserve">[ ] </w:t>
      </w:r>
      <w:r>
        <w:t>Invasion and restaurant are cut unless the project is ahead.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D6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60"/>
      <w:ind w:left="259" w:hanging="259"/>
    </w:pPr>
    <w:rPr>
      <w:rFonts w:ascii="Arial" w:hAnsi="Arial"/>
      <w:sz w:val="19"/>
    </w:rPr>
  </w:style>
  <w:style w:type="paragraph" w:customStyle="1" w:styleId="Callout">
    <w:name w:val="Callout"/>
    <w:basedOn w:val="Normal"/>
    <w:pPr>
      <w:spacing w:before="100" w:after="180"/>
      <w:ind w:left="216" w:right="216"/>
    </w:pPr>
    <w:rPr>
      <w:rFonts w:ascii="Arial" w:hAnsi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