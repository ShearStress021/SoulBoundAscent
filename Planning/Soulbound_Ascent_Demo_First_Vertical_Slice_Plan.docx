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/>
          <w:b/>
          <w:color w:val="1F4E79"/>
          <w:sz w:val="56"/>
        </w:rPr>
        <w:t>Soulbound Ascent</w:t>
      </w:r>
    </w:p>
    <w:p>
      <w:pPr>
        <w:jc w:val="center"/>
      </w:pPr>
      <w:r>
        <w:rPr>
          <w:rFonts w:ascii="Arial" w:hAnsi="Arial"/>
          <w:b/>
          <w:color w:val="2F5D62"/>
          <w:sz w:val="36"/>
        </w:rPr>
        <w:t>Demo-First Vertical Slice Plan</w:t>
      </w:r>
    </w:p>
    <w:p>
      <w:pPr>
        <w:jc w:val="center"/>
      </w:pPr>
      <w:r>
        <w:rPr>
          <w:rFonts w:ascii="Arial" w:hAnsi="Arial"/>
          <w:i/>
          <w:color w:val="5B6770"/>
          <w:sz w:val="24"/>
        </w:rPr>
        <w:t>Build 0 -&gt; Build 1 -&gt; Build 1.5 -&gt; Build 2 -&gt; Build 3</w:t>
      </w:r>
    </w:p>
    <w:p>
      <w:pPr>
        <w:spacing w:before="400"/>
        <w:jc w:val="center"/>
      </w:pPr>
      <w:r>
        <w:rPr>
          <w:rFonts w:ascii="Arial" w:hAnsi="Arial"/>
          <w:color w:val="4B5563"/>
          <w:sz w:val="20"/>
        </w:rPr>
        <w:t>A stricter capstone plan that always protects a playable demo.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Keep the three-build structure, but add stricter gates and a smaller guaranteed demo path. The project should always have a playable build, even if later systems are cut.</w:t>
      </w:r>
    </w:p>
    <w:p>
      <w:r>
        <w:t>The minimum successful capstone is: deploy heroes, watch readable auto-battle, make preparation choices, and see roster consequences.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Build</w:t>
            </w:r>
          </w:p>
        </w:tc>
        <w:tc>
          <w:tcPr>
            <w:tcW w:type="dxa" w:w="3264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3264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Gate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Build 0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Remove setup risk immediately.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team can open the Unity project, run the scene, and produce a build.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Build 1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Prove the combat is fun enough to build around.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One floor is playable from deploy to win/loss, and the player can explain what happened.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Build 1.5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Make combat reusable before town work starts.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Two floors can run from data, and the combat scene can accept external hero/floor inputs.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Build 2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Make choices before battle matter.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Player can summon, train, deploy real roster heroes, clear a floor, gain XP, save/load, and return to town.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Build 3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Add emotional weight without blowing up the project.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 new player can complete the demo without developer explanation.</w:t>
            </w:r>
          </w:p>
        </w:tc>
      </w:tr>
    </w:tbl>
    <w:p>
      <w:pPr>
        <w:pStyle w:val="Heading1"/>
      </w:pPr>
      <w:r>
        <w:t>Build 0: Unity Setup And First Scene</w:t>
      </w:r>
    </w:p>
    <w:p>
      <w:pPr>
        <w:pStyle w:val="Callout"/>
      </w:pPr>
      <w:r>
        <w:rPr>
          <w:b/>
        </w:rPr>
        <w:t xml:space="preserve">Goal: </w:t>
      </w:r>
      <w:r>
        <w:t>Remove setup risk immediately.</w:t>
      </w:r>
    </w:p>
    <w:p>
      <w:pPr>
        <w:pStyle w:val="Heading2"/>
      </w:pPr>
      <w:r>
        <w:t>Todo Checklist</w:t>
      </w:r>
    </w:p>
    <w:p>
      <w:pPr>
        <w:pStyle w:val="Checklist"/>
      </w:pPr>
      <w:r>
        <w:rPr>
          <w:b/>
        </w:rPr>
        <w:t xml:space="preserve">[ ] </w:t>
      </w:r>
      <w:r>
        <w:t>Create Unity project in the repo.</w:t>
      </w:r>
    </w:p>
    <w:p>
      <w:pPr>
        <w:pStyle w:val="Checklist"/>
      </w:pPr>
      <w:r>
        <w:rPr>
          <w:b/>
        </w:rPr>
        <w:t xml:space="preserve">[ ] </w:t>
      </w:r>
      <w:r>
        <w:t>Confirm .gitignore and Git LFS are working.</w:t>
      </w:r>
    </w:p>
    <w:p>
      <w:pPr>
        <w:pStyle w:val="Checklist"/>
      </w:pPr>
      <w:r>
        <w:rPr>
          <w:b/>
        </w:rPr>
        <w:t xml:space="preserve">[ ] </w:t>
      </w:r>
      <w:r>
        <w:t>Create base folders, one combat scene, placeholder materials, and simple camera.</w:t>
      </w:r>
    </w:p>
    <w:p>
      <w:pPr>
        <w:pStyle w:val="Checklist"/>
      </w:pPr>
      <w:r>
        <w:rPr>
          <w:b/>
        </w:rPr>
        <w:t xml:space="preserve">[ ] </w:t>
      </w:r>
      <w:r>
        <w:t>Make a test Windows build by the end of setup.</w:t>
      </w:r>
    </w:p>
    <w:p>
      <w:pPr>
        <w:pStyle w:val="Callout"/>
      </w:pPr>
      <w:r>
        <w:rPr>
          <w:b/>
        </w:rPr>
        <w:t xml:space="preserve">Gate: </w:t>
      </w:r>
      <w:r>
        <w:t>The team can open the Unity project, run the scene, and produce a build.</w:t>
      </w:r>
    </w:p>
    <w:p>
      <w:pPr>
        <w:pStyle w:val="Heading1"/>
      </w:pPr>
      <w:r>
        <w:t>Build 1: Combat Core</w:t>
      </w:r>
    </w:p>
    <w:p>
      <w:pPr>
        <w:pStyle w:val="Callout"/>
      </w:pPr>
      <w:r>
        <w:rPr>
          <w:b/>
        </w:rPr>
        <w:t xml:space="preserve">Goal: </w:t>
      </w:r>
      <w:r>
        <w:t>Prove the combat is fun enough to build around.</w:t>
      </w:r>
    </w:p>
    <w:p>
      <w:pPr>
        <w:pStyle w:val="Heading2"/>
      </w:pPr>
      <w:r>
        <w:t>Todo Checklist</w:t>
      </w:r>
    </w:p>
    <w:p>
      <w:pPr>
        <w:pStyle w:val="Checklist"/>
      </w:pPr>
      <w:r>
        <w:rPr>
          <w:b/>
        </w:rPr>
        <w:t xml:space="preserve">[ ] </w:t>
      </w:r>
      <w:r>
        <w:t>Build 5x6 grid.</w:t>
      </w:r>
    </w:p>
    <w:p>
      <w:pPr>
        <w:pStyle w:val="Checklist"/>
      </w:pPr>
      <w:r>
        <w:rPr>
          <w:b/>
        </w:rPr>
        <w:t xml:space="preserve">[ ] </w:t>
      </w:r>
      <w:r>
        <w:t>Add placeholder heroes and enemies.</w:t>
      </w:r>
    </w:p>
    <w:p>
      <w:pPr>
        <w:pStyle w:val="Checklist"/>
      </w:pPr>
      <w:r>
        <w:rPr>
          <w:b/>
        </w:rPr>
        <w:t xml:space="preserve">[ ] </w:t>
      </w:r>
      <w:r>
        <w:t>Add 4-hero deployment.</w:t>
      </w:r>
    </w:p>
    <w:p>
      <w:pPr>
        <w:pStyle w:val="Checklist"/>
      </w:pPr>
      <w:r>
        <w:rPr>
          <w:b/>
        </w:rPr>
        <w:t xml:space="preserve">[ ] </w:t>
      </w:r>
      <w:r>
        <w:t>Add one Floor 1 enemy config.</w:t>
      </w:r>
    </w:p>
    <w:p>
      <w:pPr>
        <w:pStyle w:val="Checklist"/>
      </w:pPr>
      <w:r>
        <w:rPr>
          <w:b/>
        </w:rPr>
        <w:t xml:space="preserve">[ ] </w:t>
      </w:r>
      <w:r>
        <w:t>Add battle phases.</w:t>
      </w:r>
    </w:p>
    <w:p>
      <w:pPr>
        <w:pStyle w:val="Checklist"/>
      </w:pPr>
      <w:r>
        <w:rPr>
          <w:b/>
        </w:rPr>
        <w:t xml:space="preserve">[ ] </w:t>
      </w:r>
      <w:r>
        <w:t>Add grid movement.</w:t>
      </w:r>
    </w:p>
    <w:p>
      <w:pPr>
        <w:pStyle w:val="Checklist"/>
      </w:pPr>
      <w:r>
        <w:rPr>
          <w:b/>
        </w:rPr>
        <w:t xml:space="preserve">[ ] </w:t>
      </w:r>
      <w:r>
        <w:t>Add targeting.</w:t>
      </w:r>
    </w:p>
    <w:p>
      <w:pPr>
        <w:pStyle w:val="Checklist"/>
      </w:pPr>
      <w:r>
        <w:rPr>
          <w:b/>
        </w:rPr>
        <w:t xml:space="preserve">[ ] </w:t>
      </w:r>
      <w:r>
        <w:t>Add damage, death, HP bars, and win/loss.</w:t>
      </w:r>
    </w:p>
    <w:p>
      <w:pPr>
        <w:pStyle w:val="Checklist"/>
      </w:pPr>
      <w:r>
        <w:rPr>
          <w:b/>
        </w:rPr>
        <w:t xml:space="preserve">[ ] </w:t>
      </w:r>
      <w:r>
        <w:t>Add pause inspection.</w:t>
      </w:r>
    </w:p>
    <w:p>
      <w:pPr>
        <w:pStyle w:val="Checklist"/>
      </w:pPr>
      <w:r>
        <w:rPr>
          <w:b/>
        </w:rPr>
        <w:t xml:space="preserve">[ ] </w:t>
      </w:r>
      <w:r>
        <w:t>Add combat log.</w:t>
      </w:r>
    </w:p>
    <w:p>
      <w:pPr>
        <w:pStyle w:val="Checklist"/>
      </w:pPr>
      <w:r>
        <w:rPr>
          <w:b/>
        </w:rPr>
        <w:t xml:space="preserve">[ ] </w:t>
      </w:r>
      <w:r>
        <w:t>Add result screen.</w:t>
      </w:r>
    </w:p>
    <w:p>
      <w:pPr>
        <w:pStyle w:val="Heading2"/>
      </w:pPr>
      <w:r>
        <w:t>Cut From This Build</w:t>
      </w:r>
    </w:p>
    <w:p>
      <w:pPr>
        <w:pStyle w:val="Checklist"/>
      </w:pPr>
      <w:r>
        <w:rPr>
          <w:b/>
        </w:rPr>
        <w:t xml:space="preserve">[ ] </w:t>
      </w:r>
      <w:r>
        <w:t>Floor 2.</w:t>
      </w:r>
    </w:p>
    <w:p>
      <w:pPr>
        <w:pStyle w:val="Checklist"/>
      </w:pPr>
      <w:r>
        <w:rPr>
          <w:b/>
        </w:rPr>
        <w:t xml:space="preserve">[ ] </w:t>
      </w:r>
      <w:r>
        <w:t>Battle speed controls.</w:t>
      </w:r>
    </w:p>
    <w:p>
      <w:pPr>
        <w:pStyle w:val="Checklist"/>
      </w:pPr>
      <w:r>
        <w:rPr>
          <w:b/>
        </w:rPr>
        <w:t xml:space="preserve">[ ] </w:t>
      </w:r>
      <w:r>
        <w:t>Synergies.</w:t>
      </w:r>
    </w:p>
    <w:p>
      <w:pPr>
        <w:pStyle w:val="Checklist"/>
      </w:pPr>
      <w:r>
        <w:rPr>
          <w:b/>
        </w:rPr>
        <w:t xml:space="preserve">[ ] </w:t>
      </w:r>
      <w:r>
        <w:t>Type advantage polish.</w:t>
      </w:r>
    </w:p>
    <w:p>
      <w:pPr>
        <w:pStyle w:val="Checklist"/>
      </w:pPr>
      <w:r>
        <w:rPr>
          <w:b/>
        </w:rPr>
        <w:t xml:space="preserve">[ ] </w:t>
      </w:r>
      <w:r>
        <w:t>Fancy VFX.</w:t>
      </w:r>
    </w:p>
    <w:p>
      <w:pPr>
        <w:pStyle w:val="Callout"/>
      </w:pPr>
      <w:r>
        <w:rPr>
          <w:b/>
        </w:rPr>
        <w:t xml:space="preserve">Gate: </w:t>
      </w:r>
      <w:r>
        <w:t>One floor is playable from deploy to win/loss, and the player can explain what happened.</w:t>
      </w:r>
    </w:p>
    <w:p>
      <w:pPr>
        <w:pStyle w:val="Heading1"/>
      </w:pPr>
      <w:r>
        <w:t>Build 1.5: Combat Hardening</w:t>
      </w:r>
    </w:p>
    <w:p>
      <w:pPr>
        <w:pStyle w:val="Callout"/>
      </w:pPr>
      <w:r>
        <w:rPr>
          <w:b/>
        </w:rPr>
        <w:t xml:space="preserve">Goal: </w:t>
      </w:r>
      <w:r>
        <w:t>Make combat reusable before town work starts.</w:t>
      </w:r>
    </w:p>
    <w:p>
      <w:pPr>
        <w:pStyle w:val="Heading2"/>
      </w:pPr>
      <w:r>
        <w:t>Todo Checklist</w:t>
      </w:r>
    </w:p>
    <w:p>
      <w:pPr>
        <w:pStyle w:val="Checklist"/>
      </w:pPr>
      <w:r>
        <w:rPr>
          <w:b/>
        </w:rPr>
        <w:t xml:space="preserve">[ ] </w:t>
      </w:r>
      <w:r>
        <w:t>Add Floor 2.</w:t>
      </w:r>
    </w:p>
    <w:p>
      <w:pPr>
        <w:pStyle w:val="Checklist"/>
      </w:pPr>
      <w:r>
        <w:rPr>
          <w:b/>
        </w:rPr>
        <w:t xml:space="preserve">[ ] </w:t>
      </w:r>
      <w:r>
        <w:t>Add retry.</w:t>
      </w:r>
    </w:p>
    <w:p>
      <w:pPr>
        <w:pStyle w:val="Checklist"/>
      </w:pPr>
      <w:r>
        <w:rPr>
          <w:b/>
        </w:rPr>
        <w:t xml:space="preserve">[ ] </w:t>
      </w:r>
      <w:r>
        <w:t>Add battle speed controls.</w:t>
      </w:r>
    </w:p>
    <w:p>
      <w:pPr>
        <w:pStyle w:val="Checklist"/>
      </w:pPr>
      <w:r>
        <w:rPr>
          <w:b/>
        </w:rPr>
        <w:t xml:space="preserve">[ ] </w:t>
      </w:r>
      <w:r>
        <w:t>Add type advantage.</w:t>
      </w:r>
    </w:p>
    <w:p>
      <w:pPr>
        <w:pStyle w:val="Checklist"/>
      </w:pPr>
      <w:r>
        <w:rPr>
          <w:b/>
        </w:rPr>
        <w:t xml:space="preserve">[ ] </w:t>
      </w:r>
      <w:r>
        <w:t>Add basic hit feedback.</w:t>
      </w:r>
    </w:p>
    <w:p>
      <w:pPr>
        <w:pStyle w:val="Checklist"/>
      </w:pPr>
      <w:r>
        <w:rPr>
          <w:b/>
        </w:rPr>
        <w:t xml:space="preserve">[ ] </w:t>
      </w:r>
      <w:r>
        <w:t>Refactor battle initialization so another scene can launch combat.</w:t>
      </w:r>
    </w:p>
    <w:p>
      <w:pPr>
        <w:pStyle w:val="Checklist"/>
      </w:pPr>
      <w:r>
        <w:rPr>
          <w:b/>
        </w:rPr>
        <w:t xml:space="preserve">[ ] </w:t>
      </w:r>
      <w:r>
        <w:t>Fix obvious bugs and tuning issues.</w:t>
      </w:r>
    </w:p>
    <w:p>
      <w:pPr>
        <w:pStyle w:val="Callout"/>
      </w:pPr>
      <w:r>
        <w:rPr>
          <w:b/>
        </w:rPr>
        <w:t xml:space="preserve">Gate: </w:t>
      </w:r>
      <w:r>
        <w:t>Two floors can run from data, and the combat scene can accept external hero/floor inputs.</w:t>
      </w:r>
    </w:p>
    <w:p>
      <w:pPr>
        <w:pStyle w:val="Heading1"/>
      </w:pPr>
      <w:r>
        <w:t>Build 2: Preparation Loop</w:t>
      </w:r>
    </w:p>
    <w:p>
      <w:pPr>
        <w:pStyle w:val="Callout"/>
      </w:pPr>
      <w:r>
        <w:rPr>
          <w:b/>
        </w:rPr>
        <w:t xml:space="preserve">Goal: </w:t>
      </w:r>
      <w:r>
        <w:t>Make choices before battle matter.</w:t>
      </w:r>
    </w:p>
    <w:p>
      <w:pPr>
        <w:pStyle w:val="Heading2"/>
      </w:pPr>
      <w:r>
        <w:t>Todo Checklist</w:t>
      </w:r>
    </w:p>
    <w:p>
      <w:pPr>
        <w:pStyle w:val="Checklist"/>
      </w:pPr>
      <w:r>
        <w:rPr>
          <w:b/>
        </w:rPr>
        <w:t xml:space="preserve">[ ] </w:t>
      </w:r>
      <w:r>
        <w:t>Add hero data model.</w:t>
      </w:r>
    </w:p>
    <w:p>
      <w:pPr>
        <w:pStyle w:val="Checklist"/>
      </w:pPr>
      <w:r>
        <w:rPr>
          <w:b/>
        </w:rPr>
        <w:t xml:space="preserve">[ ] </w:t>
      </w:r>
      <w:r>
        <w:t>Add roster manager.</w:t>
      </w:r>
    </w:p>
    <w:p>
      <w:pPr>
        <w:pStyle w:val="Checklist"/>
      </w:pPr>
      <w:r>
        <w:rPr>
          <w:b/>
        </w:rPr>
        <w:t xml:space="preserve">[ ] </w:t>
      </w:r>
      <w:r>
        <w:t>Add simple town hub.</w:t>
      </w:r>
    </w:p>
    <w:p>
      <w:pPr>
        <w:pStyle w:val="Checklist"/>
      </w:pPr>
      <w:r>
        <w:rPr>
          <w:b/>
        </w:rPr>
        <w:t xml:space="preserve">[ ] </w:t>
      </w:r>
      <w:r>
        <w:t>Add summoning.</w:t>
      </w:r>
    </w:p>
    <w:p>
      <w:pPr>
        <w:pStyle w:val="Checklist"/>
      </w:pPr>
      <w:r>
        <w:rPr>
          <w:b/>
        </w:rPr>
        <w:t xml:space="preserve">[ ] </w:t>
      </w:r>
      <w:r>
        <w:t>Add training into five jobs.</w:t>
      </w:r>
    </w:p>
    <w:p>
      <w:pPr>
        <w:pStyle w:val="Checklist"/>
      </w:pPr>
      <w:r>
        <w:rPr>
          <w:b/>
        </w:rPr>
        <w:t xml:space="preserve">[ ] </w:t>
      </w:r>
      <w:r>
        <w:t>Feed job stats into combat.</w:t>
      </w:r>
    </w:p>
    <w:p>
      <w:pPr>
        <w:pStyle w:val="Checklist"/>
      </w:pPr>
      <w:r>
        <w:rPr>
          <w:b/>
        </w:rPr>
        <w:t xml:space="preserve">[ ] </w:t>
      </w:r>
      <w:r>
        <w:t>Add deployment from roster.</w:t>
      </w:r>
    </w:p>
    <w:p>
      <w:pPr>
        <w:pStyle w:val="Checklist"/>
      </w:pPr>
      <w:r>
        <w:rPr>
          <w:b/>
        </w:rPr>
        <w:t xml:space="preserve">[ ] </w:t>
      </w:r>
      <w:r>
        <w:t>Add battle rewards.</w:t>
      </w:r>
    </w:p>
    <w:p>
      <w:pPr>
        <w:pStyle w:val="Checklist"/>
      </w:pPr>
      <w:r>
        <w:rPr>
          <w:b/>
        </w:rPr>
        <w:t xml:space="preserve">[ ] </w:t>
      </w:r>
      <w:r>
        <w:t>Add save/load here, not later.</w:t>
      </w:r>
    </w:p>
    <w:p>
      <w:pPr>
        <w:pStyle w:val="Checklist"/>
      </w:pPr>
      <w:r>
        <w:rPr>
          <w:b/>
        </w:rPr>
        <w:t xml:space="preserve">[ ] </w:t>
      </w:r>
      <w:r>
        <w:t>Add Floor 3 only after roster combat works.</w:t>
      </w:r>
    </w:p>
    <w:p>
      <w:pPr>
        <w:pStyle w:val="Heading2"/>
      </w:pPr>
      <w:r>
        <w:t>Cut From This Build</w:t>
      </w:r>
    </w:p>
    <w:p>
      <w:pPr>
        <w:pStyle w:val="Checklist"/>
      </w:pPr>
      <w:r>
        <w:rPr>
          <w:b/>
        </w:rPr>
        <w:t xml:space="preserve">[ ] </w:t>
      </w:r>
      <w:r>
        <w:t>Squads beyond one simple passive choice.</w:t>
      </w:r>
    </w:p>
    <w:p>
      <w:pPr>
        <w:pStyle w:val="Checklist"/>
      </w:pPr>
      <w:r>
        <w:rPr>
          <w:b/>
        </w:rPr>
        <w:t xml:space="preserve">[ ] </w:t>
      </w:r>
      <w:r>
        <w:t>Synergy UI.</w:t>
      </w:r>
    </w:p>
    <w:p>
      <w:pPr>
        <w:pStyle w:val="Checklist"/>
      </w:pPr>
      <w:r>
        <w:rPr>
          <w:b/>
        </w:rPr>
        <w:t xml:space="preserve">[ ] </w:t>
      </w:r>
      <w:r>
        <w:t>Deep town menus.</w:t>
      </w:r>
    </w:p>
    <w:p>
      <w:pPr>
        <w:pStyle w:val="Checklist"/>
      </w:pPr>
      <w:r>
        <w:rPr>
          <w:b/>
        </w:rPr>
        <w:t xml:space="preserve">[ ] </w:t>
      </w:r>
      <w:r>
        <w:t>Equipment.</w:t>
      </w:r>
    </w:p>
    <w:p>
      <w:pPr>
        <w:pStyle w:val="Checklist"/>
      </w:pPr>
      <w:r>
        <w:rPr>
          <w:b/>
        </w:rPr>
        <w:t xml:space="preserve">[ ] </w:t>
      </w:r>
      <w:r>
        <w:t>Items.</w:t>
      </w:r>
    </w:p>
    <w:p>
      <w:pPr>
        <w:pStyle w:val="Callout"/>
      </w:pPr>
      <w:r>
        <w:rPr>
          <w:b/>
        </w:rPr>
        <w:t xml:space="preserve">Gate: </w:t>
      </w:r>
      <w:r>
        <w:t>Player can summon, train, deploy real roster heroes, clear a floor, gain XP, save/load, and return to town.</w:t>
      </w:r>
    </w:p>
    <w:p>
      <w:pPr>
        <w:pStyle w:val="Heading1"/>
      </w:pPr>
      <w:r>
        <w:t>Build 3: Consequence Loop And Final Demo</w:t>
      </w:r>
    </w:p>
    <w:p>
      <w:pPr>
        <w:pStyle w:val="Callout"/>
      </w:pPr>
      <w:r>
        <w:rPr>
          <w:b/>
        </w:rPr>
        <w:t xml:space="preserve">Goal: </w:t>
      </w:r>
      <w:r>
        <w:t>Add emotional weight without blowing up the project.</w:t>
      </w:r>
    </w:p>
    <w:p>
      <w:pPr>
        <w:pStyle w:val="Heading2"/>
      </w:pPr>
      <w:r>
        <w:t>Todo Checklist</w:t>
      </w:r>
    </w:p>
    <w:p>
      <w:pPr>
        <w:pStyle w:val="Checklist"/>
      </w:pPr>
      <w:r>
        <w:rPr>
          <w:b/>
        </w:rPr>
        <w:t xml:space="preserve">[ ] </w:t>
      </w:r>
      <w:r>
        <w:t>Add hero death state.</w:t>
      </w:r>
    </w:p>
    <w:p>
      <w:pPr>
        <w:pStyle w:val="Checklist"/>
      </w:pPr>
      <w:r>
        <w:rPr>
          <w:b/>
        </w:rPr>
        <w:t xml:space="preserve">[ ] </w:t>
      </w:r>
      <w:r>
        <w:t>Add Shrine revival.</w:t>
      </w:r>
    </w:p>
    <w:p>
      <w:pPr>
        <w:pStyle w:val="Checklist"/>
      </w:pPr>
      <w:r>
        <w:rPr>
          <w:b/>
        </w:rPr>
        <w:t xml:space="preserve">[ ] </w:t>
      </w:r>
      <w:r>
        <w:t>Add one simple consequence: either permanent loss or inheritance, not both unless ahead.</w:t>
      </w:r>
    </w:p>
    <w:p>
      <w:pPr>
        <w:pStyle w:val="Checklist"/>
      </w:pPr>
      <w:r>
        <w:rPr>
          <w:b/>
        </w:rPr>
        <w:t xml:space="preserve">[ ] </w:t>
      </w:r>
      <w:r>
        <w:t>Add one item: Elixir.</w:t>
      </w:r>
    </w:p>
    <w:p>
      <w:pPr>
        <w:pStyle w:val="Checklist"/>
      </w:pPr>
      <w:r>
        <w:rPr>
          <w:b/>
        </w:rPr>
        <w:t xml:space="preserve">[ ] </w:t>
      </w:r>
      <w:r>
        <w:t>Add Floors 4 and 5.</w:t>
      </w:r>
    </w:p>
    <w:p>
      <w:pPr>
        <w:pStyle w:val="Checklist"/>
      </w:pPr>
      <w:r>
        <w:rPr>
          <w:b/>
        </w:rPr>
        <w:t xml:space="preserve">[ ] </w:t>
      </w:r>
      <w:r>
        <w:t>Add final boss as a strong enemy, not a new boss framework.</w:t>
      </w:r>
    </w:p>
    <w:p>
      <w:pPr>
        <w:pStyle w:val="Checklist"/>
      </w:pPr>
      <w:r>
        <w:rPr>
          <w:b/>
        </w:rPr>
        <w:t xml:space="preserve">[ ] </w:t>
      </w:r>
      <w:r>
        <w:t>Add tutorial prompts.</w:t>
      </w:r>
    </w:p>
    <w:p>
      <w:pPr>
        <w:pStyle w:val="Checklist"/>
      </w:pPr>
      <w:r>
        <w:rPr>
          <w:b/>
        </w:rPr>
        <w:t xml:space="preserve">[ ] </w:t>
      </w:r>
      <w:r>
        <w:t>Polish UI readability.</w:t>
      </w:r>
    </w:p>
    <w:p>
      <w:pPr>
        <w:pStyle w:val="Checklist"/>
      </w:pPr>
      <w:r>
        <w:rPr>
          <w:b/>
        </w:rPr>
        <w:t xml:space="preserve">[ ] </w:t>
      </w:r>
      <w:r>
        <w:t>Add placeholder audio/VFX.</w:t>
      </w:r>
    </w:p>
    <w:p>
      <w:pPr>
        <w:pStyle w:val="Checklist"/>
      </w:pPr>
      <w:r>
        <w:rPr>
          <w:b/>
        </w:rPr>
        <w:t xml:space="preserve">[ ] </w:t>
      </w:r>
      <w:r>
        <w:t>Build, playtest, fix, lock.</w:t>
      </w:r>
    </w:p>
    <w:p>
      <w:pPr>
        <w:pStyle w:val="Callout"/>
      </w:pPr>
      <w:r>
        <w:rPr>
          <w:b/>
        </w:rPr>
        <w:t xml:space="preserve">Gate: </w:t>
      </w:r>
      <w:r>
        <w:t>A new player can complete the demo without developer explanation.</w:t>
      </w:r>
    </w:p>
    <w:p>
      <w:pPr>
        <w:pStyle w:val="Heading1"/>
      </w:pPr>
      <w:r>
        <w:t>Stretch Only</w:t>
      </w:r>
    </w:p>
    <w:p>
      <w:r>
        <w:t>These features are not core commitments and should only be added if the gated demo path is already stable.</w:t>
      </w:r>
    </w:p>
    <w:p>
      <w:pPr>
        <w:pStyle w:val="Checklist"/>
      </w:pPr>
      <w:r>
        <w:rPr>
          <w:b/>
        </w:rPr>
        <w:t xml:space="preserve">[ ] </w:t>
      </w:r>
      <w:r>
        <w:t>Restaurant.</w:t>
      </w:r>
    </w:p>
    <w:p>
      <w:pPr>
        <w:pStyle w:val="Checklist"/>
      </w:pPr>
      <w:r>
        <w:rPr>
          <w:b/>
        </w:rPr>
        <w:t xml:space="preserve">[ ] </w:t>
      </w:r>
      <w:r>
        <w:t>Invasion.</w:t>
      </w:r>
    </w:p>
    <w:p>
      <w:pPr>
        <w:pStyle w:val="Checklist"/>
      </w:pPr>
      <w:r>
        <w:rPr>
          <w:b/>
        </w:rPr>
        <w:t xml:space="preserve">[ ] </w:t>
      </w:r>
      <w:r>
        <w:t>Advanced equipment locking.</w:t>
      </w:r>
    </w:p>
    <w:p>
      <w:pPr>
        <w:pStyle w:val="Checklist"/>
      </w:pPr>
      <w:r>
        <w:rPr>
          <w:b/>
        </w:rPr>
        <w:t xml:space="preserve">[ ] </w:t>
      </w:r>
      <w:r>
        <w:t>Multiple consumables.</w:t>
      </w:r>
    </w:p>
    <w:p>
      <w:pPr>
        <w:pStyle w:val="Checklist"/>
      </w:pPr>
      <w:r>
        <w:rPr>
          <w:b/>
        </w:rPr>
        <w:t xml:space="preserve">[ ] </w:t>
      </w:r>
      <w:r>
        <w:t>Multi-phase boss.</w:t>
      </w:r>
    </w:p>
    <w:p>
      <w:pPr>
        <w:pStyle w:val="Checklist"/>
      </w:pPr>
      <w:r>
        <w:rPr>
          <w:b/>
        </w:rPr>
        <w:t xml:space="preserve">[ ] </w:t>
      </w:r>
      <w:r>
        <w:t>Large hero pool.</w:t>
      </w:r>
    </w:p>
    <w:p>
      <w:pPr>
        <w:pStyle w:val="Checklist"/>
      </w:pPr>
      <w:r>
        <w:rPr>
          <w:b/>
        </w:rPr>
        <w:t xml:space="preserve">[ ] </w:t>
      </w:r>
      <w:r>
        <w:t>Deep inheritance.</w:t>
      </w:r>
    </w:p>
    <w:p>
      <w:pPr>
        <w:pStyle w:val="Heading1"/>
      </w:pPr>
      <w:r>
        <w:t>Hard Cut Rules</w:t>
      </w:r>
    </w:p>
    <w:p>
      <w:pPr>
        <w:pStyle w:val="Checklist"/>
      </w:pPr>
      <w:r>
        <w:rPr>
          <w:b/>
        </w:rPr>
        <w:t xml:space="preserve">[ ] </w:t>
      </w:r>
      <w:r>
        <w:t>If Build 1 is late, cut all town work until combat is playable.</w:t>
      </w:r>
    </w:p>
    <w:p>
      <w:pPr>
        <w:pStyle w:val="Checklist"/>
      </w:pPr>
      <w:r>
        <w:rPr>
          <w:b/>
        </w:rPr>
        <w:t xml:space="preserve">[ ] </w:t>
      </w:r>
      <w:r>
        <w:t>If Build 2 is late, cut squads, synergies, equipment, and items.</w:t>
      </w:r>
    </w:p>
    <w:p>
      <w:pPr>
        <w:pStyle w:val="Checklist"/>
      </w:pPr>
      <w:r>
        <w:rPr>
          <w:b/>
        </w:rPr>
        <w:t xml:space="preserve">[ ] </w:t>
      </w:r>
      <w:r>
        <w:t>If Build 3 is late, cut Floor 5 before cutting polish/readability.</w:t>
      </w:r>
    </w:p>
    <w:p>
      <w:pPr>
        <w:pStyle w:val="Checklist"/>
      </w:pPr>
      <w:r>
        <w:rPr>
          <w:b/>
        </w:rPr>
        <w:t xml:space="preserve">[ ] </w:t>
      </w:r>
      <w:r>
        <w:t>If save/load is unstable, simplify save data instead of adding new systems.</w:t>
      </w:r>
    </w:p>
    <w:p>
      <w:pPr>
        <w:pStyle w:val="Checklist"/>
      </w:pPr>
      <w:r>
        <w:rPr>
          <w:b/>
        </w:rPr>
        <w:t xml:space="preserve">[ ] </w:t>
      </w:r>
      <w:r>
        <w:t>No new systems after final playtest starts.</w:t>
      </w:r>
    </w:p>
    <w:p>
      <w:pPr>
        <w:pStyle w:val="Heading1"/>
      </w:pPr>
      <w:r>
        <w:t>Final Demo Minimum</w:t>
      </w:r>
    </w:p>
    <w:p>
      <w:pPr>
        <w:pStyle w:val="Checklist"/>
      </w:pPr>
      <w:r>
        <w:rPr>
          <w:b/>
        </w:rPr>
        <w:t xml:space="preserve">[ ] </w:t>
      </w:r>
      <w:r>
        <w:t>One town screen.</w:t>
      </w:r>
    </w:p>
    <w:p>
      <w:pPr>
        <w:pStyle w:val="Checklist"/>
      </w:pPr>
      <w:r>
        <w:rPr>
          <w:b/>
        </w:rPr>
        <w:t xml:space="preserve">[ ] </w:t>
      </w:r>
      <w:r>
        <w:t>Summon/train heroes.</w:t>
      </w:r>
    </w:p>
    <w:p>
      <w:pPr>
        <w:pStyle w:val="Checklist"/>
      </w:pPr>
      <w:r>
        <w:rPr>
          <w:b/>
        </w:rPr>
        <w:t xml:space="preserve">[ ] </w:t>
      </w:r>
      <w:r>
        <w:t>Deploy 4 heroes.</w:t>
      </w:r>
    </w:p>
    <w:p>
      <w:pPr>
        <w:pStyle w:val="Checklist"/>
      </w:pPr>
      <w:r>
        <w:rPr>
          <w:b/>
        </w:rPr>
        <w:t xml:space="preserve">[ ] </w:t>
      </w:r>
      <w:r>
        <w:t>Clear 3 floors.</w:t>
      </w:r>
    </w:p>
    <w:p>
      <w:pPr>
        <w:pStyle w:val="Checklist"/>
      </w:pPr>
      <w:r>
        <w:rPr>
          <w:b/>
        </w:rPr>
        <w:t xml:space="preserve">[ ] </w:t>
      </w:r>
      <w:r>
        <w:t>See at least one hero death/revival moment.</w:t>
      </w:r>
    </w:p>
    <w:p>
      <w:pPr>
        <w:pStyle w:val="Checklist"/>
      </w:pPr>
      <w:r>
        <w:rPr>
          <w:b/>
        </w:rPr>
        <w:t xml:space="preserve">[ ] </w:t>
      </w:r>
      <w:r>
        <w:t>Save/load.</w:t>
      </w:r>
    </w:p>
    <w:p>
      <w:pPr>
        <w:pStyle w:val="Checklist"/>
      </w:pPr>
      <w:r>
        <w:rPr>
          <w:b/>
        </w:rPr>
        <w:t xml:space="preserve">[ ] </w:t>
      </w:r>
      <w:r>
        <w:t>Final build with clear UI and no softlocks.</w:t>
      </w:r>
    </w:p>
    <w:p>
      <w:pPr>
        <w:pStyle w:val="Heading1"/>
      </w:pPr>
      <w:r>
        <w:t>Test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896"/>
        <w:gridCol w:w="4896"/>
      </w:tblGrid>
      <w:tr>
        <w:tc>
          <w:tcPr>
            <w:tcW w:type="dxa" w:w="4896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896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Acceptance Check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Setup build test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Unity project opens, first scene runs, and Windows test build is produced.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Combat core test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One floor is playable from deploy to win/loss with pause inspection and combat log.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Combat hardening test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Two floors load from data and accept external hero/floor inputs.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Preparation loop test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Summon/train/deploy real roster heroes, clear a floor, gain XP, save/load, and return to town.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Consequence test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Hero death and Shrine revival work without softlocks.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Final demo test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New player completes the demo without developer explanation.</w:t>
            </w:r>
          </w:p>
        </w:tc>
      </w:tr>
    </w:tbl>
    <w:p>
      <w:pPr>
        <w:pStyle w:val="Heading1"/>
      </w:pPr>
      <w:r>
        <w:t>Assumptions</w:t>
      </w:r>
    </w:p>
    <w:p>
      <w:pPr>
        <w:pStyle w:val="Checklist"/>
      </w:pPr>
      <w:r>
        <w:rPr>
          <w:b/>
        </w:rPr>
        <w:t xml:space="preserve">[ ] </w:t>
      </w:r>
      <w:r>
        <w:t>Three-person team.</w:t>
      </w:r>
    </w:p>
    <w:p>
      <w:pPr>
        <w:pStyle w:val="Checklist"/>
      </w:pPr>
      <w:r>
        <w:rPr>
          <w:b/>
        </w:rPr>
        <w:t xml:space="preserve">[ ] </w:t>
      </w:r>
      <w:r>
        <w:t>Unity PC build.</w:t>
      </w:r>
    </w:p>
    <w:p>
      <w:pPr>
        <w:pStyle w:val="Checklist"/>
      </w:pPr>
      <w:r>
        <w:rPr>
          <w:b/>
        </w:rPr>
        <w:t xml:space="preserve">[ ] </w:t>
      </w:r>
      <w:r>
        <w:t>Placeholder art is acceptable.</w:t>
      </w:r>
    </w:p>
    <w:p>
      <w:pPr>
        <w:pStyle w:val="Checklist"/>
      </w:pPr>
      <w:r>
        <w:rPr>
          <w:b/>
        </w:rPr>
        <w:t xml:space="preserve">[ ] </w:t>
      </w:r>
      <w:r>
        <w:t>Grid coordinates drive gameplay.</w:t>
      </w:r>
    </w:p>
    <w:p>
      <w:pPr>
        <w:pStyle w:val="Checklist"/>
      </w:pPr>
      <w:r>
        <w:rPr>
          <w:b/>
        </w:rPr>
        <w:t xml:space="preserve">[ ] </w:t>
      </w:r>
      <w:r>
        <w:t>JSON save/load is enough.</w:t>
      </w:r>
    </w:p>
    <w:p>
      <w:pPr>
        <w:pStyle w:val="Checklist"/>
      </w:pPr>
      <w:r>
        <w:rPr>
          <w:b/>
        </w:rPr>
        <w:t xml:space="preserve">[ ] </w:t>
      </w:r>
      <w:r>
        <w:t>The professor/player values a complete playable loop over feature count.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D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60"/>
      <w:ind w:left="259" w:hanging="259"/>
    </w:pPr>
    <w:rPr>
      <w:rFonts w:ascii="Arial" w:hAnsi="Arial"/>
      <w:sz w:val="19"/>
    </w:rPr>
  </w:style>
  <w:style w:type="paragraph" w:customStyle="1" w:styleId="Callout">
    <w:name w:val="Callout"/>
    <w:basedOn w:val="Normal"/>
    <w:pPr>
      <w:spacing w:after="180"/>
      <w:ind w:left="216" w:right="216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